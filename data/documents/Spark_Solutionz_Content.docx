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Home - Spark Solutionz</w:t>
      </w:r>
    </w:p>
    <w:p>
      <w:r>
        <w:t>Skip to content</w:t>
      </w:r>
    </w:p>
    <w:p>
      <w:r>
        <w:t>Spark Solutionz</w:t>
      </w:r>
    </w:p>
    <w:p>
      <w:r>
        <w:t>info@sparksolutionz.com</w:t>
      </w:r>
    </w:p>
    <w:p>
      <w:r>
        <w:t>+92-315-7351313</w:t>
      </w:r>
    </w:p>
    <w:p>
      <w:r>
        <w:t>Facebook</w:t>
      </w:r>
    </w:p>
    <w:p>
      <w:r>
        <w:t>Linkedin</w:t>
      </w:r>
    </w:p>
    <w:p>
      <w:r>
        <w:t>Instagram</w:t>
      </w:r>
    </w:p>
    <w:p>
      <w:r>
        <w:t>Menu</w:t>
      </w:r>
    </w:p>
    <w:p>
      <w:r>
        <w:t>Home</w:t>
      </w:r>
    </w:p>
    <w:p>
      <w:r>
        <w:t>About Us</w:t>
      </w:r>
    </w:p>
    <w:p>
      <w:r>
        <w:t>Services</w:t>
      </w:r>
    </w:p>
    <w:p>
      <w:r>
        <w:t>Custom Logo Design</w:t>
      </w:r>
    </w:p>
    <w:p>
      <w:r>
        <w:t>Graphic Designing</w:t>
      </w:r>
    </w:p>
    <w:p>
      <w:r>
        <w:t>UI UX  Designing</w:t>
      </w:r>
    </w:p>
    <w:p>
      <w:r>
        <w:t>Print Media Design</w:t>
      </w:r>
    </w:p>
    <w:p>
      <w:r>
        <w:t>Web Development</w:t>
      </w:r>
    </w:p>
    <w:p>
      <w:r>
        <w:t>Digital Marketing</w:t>
      </w:r>
    </w:p>
    <w:p>
      <w:r>
        <w:t>SEO Optimization</w:t>
      </w:r>
    </w:p>
    <w:p>
      <w:r>
        <w:t>Mobile Applications</w:t>
      </w:r>
    </w:p>
    <w:p>
      <w:r>
        <w:t>Content Management System</w:t>
      </w:r>
    </w:p>
    <w:p>
      <w:r>
        <w:t>API Implementation</w:t>
      </w:r>
    </w:p>
    <w:p>
      <w:r>
        <w:t>Portfolio</w:t>
      </w:r>
    </w:p>
    <w:p>
      <w:r>
        <w:t>Testimonials</w:t>
      </w:r>
    </w:p>
    <w:p>
      <w:r>
        <w:t>Spark Solutionz</w:t>
      </w:r>
    </w:p>
    <w:p>
      <w:r>
        <w:t>Empowering Your Digital Presence</w:t>
      </w:r>
    </w:p>
    <w:p>
      <w:r>
        <w:t>Innovative web &amp; app solutions supporting your business to grow while exceeding expectations</w:t>
      </w:r>
    </w:p>
    <w:p>
      <w:r>
        <w:t>Read More</w:t>
      </w:r>
    </w:p>
    <w:p>
      <w:r>
        <w:t>Spark Solutionz</w:t>
      </w:r>
    </w:p>
    <w:p>
      <w:r>
        <w:t>Empowering Your Digital Presence</w:t>
      </w:r>
    </w:p>
    <w:p>
      <w:r>
        <w:t>Innovative web &amp; app solutions supporting your business to grow while exceeding expectations</w:t>
      </w:r>
    </w:p>
    <w:p>
      <w:r>
        <w:t>Read More</w:t>
      </w:r>
    </w:p>
    <w:p>
      <w:r>
        <w:t>Previous slide</w:t>
      </w:r>
    </w:p>
    <w:p>
      <w:r>
        <w:t>Next slide</w:t>
      </w:r>
    </w:p>
    <w:p>
      <w:r>
        <w:t>Spark Solutionz</w:t>
      </w:r>
    </w:p>
    <w:p>
      <w:r>
        <w:t>Empowering Your Digital Presence</w:t>
      </w:r>
    </w:p>
    <w:p>
      <w:r>
        <w:t>Innovative web &amp; app solutions supporting your business to grow while exceeding expectations</w:t>
      </w:r>
    </w:p>
    <w:p>
      <w:r>
        <w:t>Read More</w:t>
      </w:r>
    </w:p>
    <w:p>
      <w:r>
        <w:t>Spark Solutionz</w:t>
      </w:r>
    </w:p>
    <w:p>
      <w:r>
        <w:t>Empowering Your Digital Presence</w:t>
      </w:r>
    </w:p>
    <w:p>
      <w:r>
        <w:t>Innovative web &amp; app solutions supporting your business to grow while exceeding expectations</w:t>
      </w:r>
    </w:p>
    <w:p>
      <w:r>
        <w:t>Read More</w:t>
      </w:r>
    </w:p>
    <w:p>
      <w:r>
        <w:t xml:space="preserve">Our Working Process </w:t>
        <w:br/>
        <w:t>For Clients Work</w:t>
      </w:r>
    </w:p>
    <w:p>
      <w:r>
        <w:t>Satisfied customers</w:t>
      </w:r>
    </w:p>
    <w:p>
      <w:r>
        <w:t>0</w:t>
      </w:r>
    </w:p>
    <w:p>
      <w:r>
        <w:t>+</w:t>
      </w:r>
    </w:p>
    <w:p>
      <w:r>
        <w:t>Project completed</w:t>
      </w:r>
    </w:p>
    <w:p>
      <w:r>
        <w:t>466</w:t>
      </w:r>
    </w:p>
    <w:p>
      <w:r>
        <w:t>+</w:t>
      </w:r>
    </w:p>
    <w:p>
      <w:r>
        <w:t>CMS installations</w:t>
      </w:r>
    </w:p>
    <w:p>
      <w:r>
        <w:t>0</w:t>
      </w:r>
    </w:p>
    <w:p>
      <w:r>
        <w:t>+</w:t>
      </w:r>
    </w:p>
    <w:p>
      <w:r>
        <w:t>ABOUT US</w:t>
      </w:r>
    </w:p>
    <w:p>
      <w:r>
        <w:t>Driving Digital Success With Expertise</w:t>
      </w:r>
    </w:p>
    <w:p>
      <w:r>
        <w:t>We provide innovative web &amp; app solutions, ensuring seamless digital experiences tailored to your business. Our expertise drives growth, efficiency, and long-term success in a competitive market.</w:t>
      </w:r>
    </w:p>
    <w:p>
      <w:r>
        <w:t>Industry Expertise</w:t>
      </w:r>
    </w:p>
    <w:p>
      <w:r>
        <w:t>Years of experience delivering high-quality digital solutions across various industries.</w:t>
      </w:r>
    </w:p>
    <w:p>
      <w:r>
        <w:t>Proven Track Record</w:t>
      </w:r>
    </w:p>
    <w:p>
      <w:r>
        <w:t>Successfully completed projects with outstanding results and client satisfaction.</w:t>
      </w:r>
    </w:p>
    <w:p>
      <w:r>
        <w:t>Technical Excellence</w:t>
      </w:r>
    </w:p>
    <w:p>
      <w:r>
        <w:t>Skilled professionals using the latest technologies for superior performance.</w:t>
      </w:r>
    </w:p>
    <w:p>
      <w:r>
        <w:t>OUR SERVICES</w:t>
      </w:r>
    </w:p>
    <w:p>
      <w:r>
        <w:t>Solutions That Drive Success</w:t>
      </w:r>
    </w:p>
    <w:p>
      <w:r>
        <w:t>View All Services</w:t>
      </w:r>
    </w:p>
    <w:p>
      <w:r>
        <w:t>01</w:t>
      </w:r>
    </w:p>
    <w:p>
      <w:r>
        <w:t>Custom Logo Design</w:t>
      </w:r>
    </w:p>
    <w:p>
      <w:r>
        <w:t>Crafting unique and memorable logos to represent your brand.</w:t>
      </w:r>
    </w:p>
    <w:p>
      <w:r>
        <w:t>Click here</w:t>
      </w:r>
    </w:p>
    <w:p>
      <w:r>
        <w:t>Content Management System</w:t>
      </w:r>
    </w:p>
    <w:p>
      <w:r>
        <w:t>Developing efficient CMS solutions for seamless content control.</w:t>
      </w:r>
    </w:p>
    <w:p>
      <w:r>
        <w:t>02</w:t>
      </w:r>
    </w:p>
    <w:p>
      <w:r>
        <w:t>Click here</w:t>
      </w:r>
    </w:p>
    <w:p>
      <w:r>
        <w:t>API Implementation​</w:t>
      </w:r>
    </w:p>
    <w:p>
      <w:r>
        <w:t>Custom API development and integration for enhanced functionality.</w:t>
      </w:r>
    </w:p>
    <w:p>
      <w:r>
        <w:t>03</w:t>
      </w:r>
    </w:p>
    <w:p>
      <w:r>
        <w:t>Click here</w:t>
      </w:r>
    </w:p>
    <w:p>
      <w:r>
        <w:t>04</w:t>
      </w:r>
    </w:p>
    <w:p>
      <w:r>
        <w:t>SEO Optimization</w:t>
      </w:r>
    </w:p>
    <w:p>
      <w:r>
        <w:t>Boosting online visibility with expert SEO strategies and techniques. identity.</w:t>
      </w:r>
    </w:p>
    <w:p>
      <w:r>
        <w:t>Click here</w:t>
      </w:r>
    </w:p>
    <w:p>
      <w:r>
        <w:t>UI &amp; UX designing</w:t>
      </w:r>
    </w:p>
    <w:p>
      <w:r>
        <w:t>Creating engaging and user-friendly digital experiences.</w:t>
      </w:r>
    </w:p>
    <w:p>
      <w:r>
        <w:t>05</w:t>
      </w:r>
    </w:p>
    <w:p>
      <w:r>
        <w:t>Click here</w:t>
      </w:r>
    </w:p>
    <w:p>
      <w:r>
        <w:t>Web Development</w:t>
      </w:r>
    </w:p>
    <w:p>
      <w:r>
        <w:t>Building high-performance, scalable websites for businesses.</w:t>
      </w:r>
    </w:p>
    <w:p>
      <w:r>
        <w:t>06</w:t>
      </w:r>
    </w:p>
    <w:p>
      <w:r>
        <w:t>Click here</w:t>
      </w:r>
    </w:p>
    <w:p>
      <w:r>
        <w:t>WHY US</w:t>
      </w:r>
    </w:p>
    <w:p>
      <w:r>
        <w:t>Redefining Excellence with Trust</w:t>
      </w:r>
    </w:p>
    <w:p>
      <w:r>
        <w:t>We bring innovation, precision, and strategy to every project, ensuring impactful and lasting results. Our approach transforms ideas into digital excellence.</w:t>
      </w:r>
    </w:p>
    <w:p>
      <w:r>
        <w:t>Smart Solutions</w:t>
      </w:r>
    </w:p>
    <w:p>
      <w:r>
        <w:t>Tailored strategies that align with your business goals.</w:t>
      </w:r>
    </w:p>
    <w:p>
      <w:r>
        <w:t>85%</w:t>
      </w:r>
    </w:p>
    <w:p>
      <w:r>
        <w:t>Seamless Experience</w:t>
      </w:r>
    </w:p>
    <w:p>
      <w:r>
        <w:t>Smooth, hassle-free execution from start to finish</w:t>
      </w:r>
    </w:p>
    <w:p>
      <w:r>
        <w:t>80%</w:t>
      </w:r>
    </w:p>
    <w:p>
      <w:r>
        <w:t>Future-Ready</w:t>
      </w:r>
    </w:p>
    <w:p>
      <w:r>
        <w:t>Scalable and adaptable solutions for long-term success.</w:t>
      </w:r>
    </w:p>
    <w:p>
      <w:r>
        <w:t>92%</w:t>
      </w:r>
    </w:p>
    <w:p>
      <w:r>
        <w:t>Team</w:t>
      </w:r>
    </w:p>
    <w:p>
      <w:r>
        <w:t>Our Amazing Team</w:t>
      </w:r>
    </w:p>
    <w:p>
      <w:r>
        <w:t>Gohar Abbas</w:t>
      </w:r>
    </w:p>
    <w:p>
      <w:r>
        <w:t>Senior UI/UX Designer</w:t>
      </w:r>
    </w:p>
    <w:p>
      <w:r>
        <w:t>Hassan Qureshi</w:t>
      </w:r>
    </w:p>
    <w:p>
      <w:r>
        <w:t>Manager</w:t>
      </w:r>
    </w:p>
    <w:p>
      <w:r>
        <w:t>Nadeem Ehsan</w:t>
      </w:r>
    </w:p>
    <w:p>
      <w:r>
        <w:t>CEO &amp; FOUNDER</w:t>
      </w:r>
    </w:p>
    <w:p>
      <w:r>
        <w:t>Talha Hanif</w:t>
      </w:r>
    </w:p>
    <w:p>
      <w:r>
        <w:t>Senior Software Engineer</w:t>
      </w:r>
    </w:p>
    <w:p>
      <w:r>
        <w:t>WHO WE ARE</w:t>
      </w:r>
    </w:p>
    <w:p>
      <w:r>
        <w:t>Defining Digital Brilliance with Passion</w:t>
      </w:r>
    </w:p>
    <w:p>
      <w:r>
        <w:t>We are a team of experts dedicated to transforming ideas into digital excellence. Our approach blends creativity, strategy, and technology to build impactful solutions. With a commitment to quality, we empower businesses to thrive in the digital world.</w:t>
      </w:r>
    </w:p>
    <w:p>
      <w:r>
        <w:t>Experienced Team</w:t>
      </w:r>
    </w:p>
    <w:p>
      <w:r>
        <w:t>– Professionals with deep industry expertise and insights.</w:t>
      </w:r>
    </w:p>
    <w:p>
      <w:r>
        <w:t>Innovative Approach</w:t>
      </w:r>
    </w:p>
    <w:p>
      <w:r>
        <w:t>– Crafting forward-thinking solutions for modern businesses.</w:t>
      </w:r>
    </w:p>
    <w:p>
      <w:r>
        <w:t>Proven Results</w:t>
      </w:r>
    </w:p>
    <w:p>
      <w:r>
        <w:t>– Delivering measurable growth and long-term success</w:t>
      </w:r>
    </w:p>
    <w:p>
      <w:r>
        <w:t>Read More</w:t>
      </w:r>
    </w:p>
    <w:p>
      <w:r>
        <w:t>Research</w:t>
      </w:r>
    </w:p>
    <w:p>
      <w:r>
        <w:t>Design</w:t>
      </w:r>
    </w:p>
    <w:p>
      <w:r>
        <w:t>Development</w:t>
      </w:r>
    </w:p>
    <w:p>
      <w:r>
        <w:t>Production</w:t>
      </w:r>
    </w:p>
    <w:p>
      <w:r>
        <w:t>Testimonial</w:t>
      </w:r>
    </w:p>
    <w:p>
      <w:r>
        <w:t>Our Customer Feedback</w:t>
      </w:r>
    </w:p>
    <w:p>
      <w:r>
        <w:t>View All Feedback</w:t>
      </w:r>
    </w:p>
    <w:p>
      <w:r>
        <w:t>I love you Guys, the way you did my project I’m thrilled, I need so much help on my main site I would like Sparks to be my permanent I.T. Consultant.</w:t>
      </w:r>
    </w:p>
    <w:p>
      <w:r>
        <w:t>LUNA COUSIN</w:t>
      </w:r>
    </w:p>
    <w:p>
      <w:r>
        <w:t>,,</w:t>
      </w:r>
    </w:p>
    <w:p>
      <w:r>
        <w:t>10 is not nearly a high enough rating. I mean it! They created a template precisely how I wanted it after all my suggestions and input regardless of the amount of work and edits. They really wanted to make sure I had exactly what I wanted above everything else. I feel so blessed to have found Sparks, and will be doing many more projects with them.</w:t>
      </w:r>
    </w:p>
    <w:p>
      <w:r>
        <w:t>JOHNSON MATTA</w:t>
      </w:r>
    </w:p>
    <w:p>
      <w:r>
        <w:t>,,</w:t>
      </w:r>
    </w:p>
    <w:p>
      <w:r>
        <w:t>Nadeem has excellent design sense and is very willing to work with you until he comes back with a design that you truly love. Some of the attention to detail could be improved as I had to repeat some information during discussion and a few of the visual elements weren’t consistent in initial drafts, but the end result is polished and I’m quite happy.</w:t>
      </w:r>
    </w:p>
    <w:p>
      <w:r>
        <w:t>David Shapiro</w:t>
      </w:r>
    </w:p>
    <w:p>
      <w:r>
        <w:t>,,</w:t>
      </w:r>
    </w:p>
    <w:p>
      <w:r>
        <w:t>Spark and their team did an excellent job on this Project. They worked late and on weekends to get the work finished and went the extra mile to help us get what we needed. I would highly recommend them and will use them again in the future.</w:t>
      </w:r>
    </w:p>
    <w:p>
      <w:r>
        <w:t>Rusi</w:t>
      </w:r>
    </w:p>
    <w:p>
      <w:r>
        <w:t>,,</w:t>
      </w:r>
    </w:p>
    <w:p>
      <w:r>
        <w:t>10 is not nearly a high enough rating. I mean it! They created a template precisely how I wanted it after all my suggestions and input regardless of the amount of work and edits. They really wanted to make sure I had exactly what I wanted above everything else. I feel so blessed to have found Sparks, and will be doing many more projects with them.</w:t>
      </w:r>
    </w:p>
    <w:p>
      <w:r>
        <w:t>JOHNSON MATTA</w:t>
      </w:r>
    </w:p>
    <w:p>
      <w:r>
        <w:t>I love you Guys, the way you did my project I’m thrilled, I need so much help on my main site I would like Sparks to be my permanent I.T. Consultant.</w:t>
      </w:r>
    </w:p>
    <w:p>
      <w:r>
        <w:t>LUNA COUSIN</w:t>
      </w:r>
    </w:p>
    <w:p>
      <w:r>
        <w:t>Spark and their team did an excellent job on this Project. They worked late and on weekends to get the work finished and went the extra mile to help us get what we needed. I would highly recommend them and will use them again in the future.</w:t>
      </w:r>
    </w:p>
    <w:p>
      <w:r>
        <w:t>Rusi</w:t>
      </w:r>
    </w:p>
    <w:p>
      <w:r>
        <w:t>Nadeem has excellent design sense and is very willing to work with you until he comes back with a design that you truly love. Some of the attention to detail could be improved as I had to repeat some information during discussion and a few of the visual elements weren’t consistent in initial drafts, but the end result is polished and I’m quite happy.</w:t>
      </w:r>
    </w:p>
    <w:p>
      <w:r>
        <w:t>David Shapiro</w:t>
      </w:r>
    </w:p>
    <w:p>
      <w:r>
        <w:t>10 is not nearly a high enough rating. I mean it! They created a template precisely how I wanted it after all my suggestions and input regardless of the amount of work and edits. They really wanted to make sure I had exactly what I wanted above everything else. I feel so blessed to have found Sparks, and will be doing many more projects with them.</w:t>
      </w:r>
    </w:p>
    <w:p>
      <w:r>
        <w:t>JOHNSON MATTA</w:t>
      </w:r>
    </w:p>
    <w:p>
      <w:r>
        <w:t>I love you Guys, the way you did my project I’m thrilled, I need so much help on my main site I would like Sparks to be my permanent I.T. Consultant.</w:t>
      </w:r>
    </w:p>
    <w:p>
      <w:r>
        <w:t>LUNA COUSIN</w:t>
      </w:r>
    </w:p>
    <w:p>
      <w:r>
        <w:t>Spark and their team did an excellent job on this Project. They worked late and on weekends to get the work finished and went the extra mile to help us get what we needed. I would highly recommend them and will use them again in the future.</w:t>
      </w:r>
    </w:p>
    <w:p>
      <w:r>
        <w:t>Rusi</w:t>
      </w:r>
    </w:p>
    <w:p>
      <w:r>
        <w:t>Nadeem has excellent design sense and is very willing to work with you until he comes back with a design that you truly love. Some of the attention to detail could be improved as I had to repeat some information during discussion and a few of the visual elements weren’t consistent in initial drafts, but the end result is polished and I’m quite happy.</w:t>
      </w:r>
    </w:p>
    <w:p>
      <w:r>
        <w:t>David Shapiro</w:t>
      </w:r>
    </w:p>
    <w:p>
      <w:r>
        <w:t>Empowering businesses with innovation, expertise, and passion to create seamless digital experiences that inspire growth, success, and lasting impact.</w:t>
      </w:r>
    </w:p>
    <w:p>
      <w:r>
        <w:t>Follow Us :</w:t>
      </w:r>
    </w:p>
    <w:p>
      <w:r>
        <w:t>Facebook</w:t>
      </w:r>
    </w:p>
    <w:p>
      <w:r>
        <w:t>Linkedin</w:t>
      </w:r>
    </w:p>
    <w:p>
      <w:r>
        <w:t>Instagram</w:t>
      </w:r>
    </w:p>
    <w:p>
      <w:r>
        <w:t>info@sparksolutionz.com</w:t>
      </w:r>
    </w:p>
    <w:p>
      <w:r>
        <w:t>Quick Links</w:t>
      </w:r>
    </w:p>
    <w:p>
      <w:r>
        <w:t>About Us</w:t>
      </w:r>
    </w:p>
    <w:p>
      <w:r>
        <w:t>Blog</w:t>
      </w:r>
    </w:p>
    <w:p>
      <w:r>
        <w:t>Careers</w:t>
      </w:r>
    </w:p>
    <w:p>
      <w:r>
        <w:t>Contact Us</w:t>
      </w:r>
    </w:p>
    <w:p>
      <w:r>
        <w:t>Our Links</w:t>
      </w:r>
    </w:p>
    <w:p>
      <w:r>
        <w:t>Getting Started</w:t>
      </w:r>
    </w:p>
    <w:p>
      <w:r>
        <w:t>Feedback</w:t>
      </w:r>
    </w:p>
    <w:p>
      <w:r>
        <w:t>Network Status</w:t>
      </w:r>
    </w:p>
    <w:p>
      <w:r>
        <w:t>FAQ</w:t>
      </w:r>
    </w:p>
    <w:p>
      <w:r>
        <w:t>Contact  Us</w:t>
      </w:r>
    </w:p>
    <w:p>
      <w:r>
        <w:t>1st floor Market 4, G-10/4, Islamabad</w:t>
      </w:r>
    </w:p>
    <w:p>
      <w:r>
        <w:t>501-R1, Johar Town, Lahore</w:t>
      </w:r>
    </w:p>
    <w:p>
      <w:r>
        <w:t>Office # 433, Main Canal Bank Road, Sargodha</w:t>
      </w:r>
    </w:p>
    <w:p>
      <w:r>
        <w:t>+92-315-7351313</w:t>
      </w:r>
    </w:p>
    <w:p>
      <w:r>
        <w:t>© Copyrights 2025. All Rights Reserved.</w:t>
      </w:r>
    </w:p>
    <w:p>
      <w:r>
        <w:t>Scroll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